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202601업무계획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업무내용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색상</w:t>
            </w:r>
          </w:p>
        </w:tc>
      </w:tr>
      <w:tr>
        <w:tc>
          <w:tcPr>
            <w:tcW w:type="dxa" w:w="2160"/>
          </w:tcPr>
          <w:p>
            <w:r>
              <w:t>2025-12-29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2025-12-30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2025-12-31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2026-01-02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2026-01-02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2025-12-29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추풍령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2025-12-30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청산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2026-01-05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2026-01-06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2026-01-07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2026-01-09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2026-01-06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청원 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2026-01-06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2026-01-06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가엽(1TV/DMB)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2026-01-09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가엽(음악FM)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2026-01-05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산외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2026-01-06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회북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2026-01-07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汤捯교육FMR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2026-01-08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영동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2026-01-12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2026-01-13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2026-01-14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2026-01-16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2026-01-13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2026-01-13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2026-01-14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청원(1R)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2026-01-16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2026-01-13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보은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2026-01-14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汤捯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2026-01-15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속리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2026-01-19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2026-01-21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2026-01-23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청원 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가엽(1TV/DMB)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2026-01-23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두태산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2026-01-22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옥천TVR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2026-01-26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2026-01-28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2026-01-29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2026-01-30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2026-01-27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2026-01-27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2026-01-28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청원(1R)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2026-01-27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소수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2026-01-28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汤捯교육FMR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2026-01-29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상촌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