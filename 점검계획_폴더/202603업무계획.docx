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202603업무계획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업무내용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색상</w:t>
            </w:r>
          </w:p>
        </w:tc>
      </w:tr>
      <w:tr>
        <w:tc>
          <w:tcPr>
            <w:tcW w:type="dxa" w:w="2160"/>
          </w:tcPr>
          <w:p>
            <w:r>
              <w:t>2026-03-02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대체공휴일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2026-03-03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창립기념일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2026-03-04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2026-03-06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2026-03-06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우암전기대행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2026-03-06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2026-03-05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황간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2026-03-09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2026-03-11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2026-03-13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2026-03-11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청원(1R)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2026-03-13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가엽(음악FM)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2026-03-09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미원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소수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2026-03-12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칠성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2026-03-16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2026-03-18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2026-03-19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2026-03-19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우암전기대행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2026-03-17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우암(1TV/음악FM)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2026-03-17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가엽(1TV/DMB)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2026-03-17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괴산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2026-03-18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汤捯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2026-03-19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회북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2026-03-24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2026-03-25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2026-03-27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2026-03-24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2026-03-24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2026-03-24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가엽(1TV/DMB)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2026-03-25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2026-03-27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2026-03-24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산외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2026-03-25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汤捯교육FMR(연)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2026-03-26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옥천TVR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2026-03-30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2026-03-31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2026-04-01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2026-04-03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2026-03-30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무선국수검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2026-03-31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(영동,보은TVR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2026-04-01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교육FMR(연))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