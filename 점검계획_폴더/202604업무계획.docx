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202604업무계획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2026-03-30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무선국수검(보은)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무선국수검(영동)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회북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2026-04-09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2026-04-07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2026-04-07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두태산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2026-04-09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추풍령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2026-04-14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2026-04-17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무선국수검(학산)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무선국수검(청산)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汤捯무선국수검(속리)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2026-04-17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무선국수검(미원)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2026-04-21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2026-04-21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2026-04-21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상촌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청천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2026-05-01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추풍령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2026-04-30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