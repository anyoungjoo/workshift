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202606업무계획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2026-06-01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지방선거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2026-06-02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속리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보은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영동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2026-06-09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가엽(1TV/DMB/표준/음악)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2026-06-09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2026-06-12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2026-06-09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학산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2026-06-19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칠성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2026-06-18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2026-06-23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2026-06-23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청원(1R)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2026-06-26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2026-06-23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산외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汤捯교육FMR(연)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추풍령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청천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