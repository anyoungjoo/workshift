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202607업무계획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2026-06-29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2026-06-29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괴산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제헌절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학산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소수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미원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