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202610업무계획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영동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회북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산외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미원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속리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2026-10-27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칠성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