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202610업무계획_작성중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2026-09-28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2026-09-30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2026-10-09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2026-10-16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2026-10-19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2026-10-28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